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0557B7" w14:textId="7AD596A1" w:rsidR="00E715D7" w:rsidRDefault="003D3C84">
      <w:pPr>
        <w:keepNext/>
        <w:spacing w:line="240" w:lineRule="auto"/>
        <w:jc w:val="center"/>
      </w:pPr>
      <w:r>
        <w:rPr>
          <w:b/>
          <w:sz w:val="28"/>
        </w:rPr>
        <w:t>Alisha Joshi</w:t>
      </w:r>
    </w:p>
    <w:p w14:paraId="2B02B989" w14:textId="7C695132" w:rsidR="00E715D7" w:rsidRDefault="003D3C84">
      <w:pPr>
        <w:keepNext/>
        <w:spacing w:after="248"/>
        <w:jc w:val="center"/>
      </w:pPr>
      <w:r>
        <w:t xml:space="preserve">Athens, Georgia | jalisha7300@gmail.com | 319-520-2075 | </w:t>
      </w:r>
    </w:p>
    <w:p w14:paraId="22947D23" w14:textId="77777777" w:rsidR="00E715D7" w:rsidRDefault="00000000">
      <w:pPr>
        <w:pStyle w:val="Heading1"/>
        <w:pBdr>
          <w:bottom w:val="single" w:sz="4" w:space="1" w:color="000000"/>
        </w:pBdr>
        <w:spacing w:before="100" w:after="40"/>
      </w:pPr>
      <w:r>
        <w:rPr>
          <w:rFonts w:ascii="Times New Roman" w:eastAsia="Times New Roman" w:hAnsi="Times New Roman"/>
        </w:rPr>
        <w:t>EDUCATION</w:t>
      </w:r>
    </w:p>
    <w:p w14:paraId="35915C51" w14:textId="77777777" w:rsidR="00E715D7" w:rsidRDefault="00000000">
      <w:pPr>
        <w:keepNext/>
        <w:tabs>
          <w:tab w:val="right" w:pos="10800"/>
        </w:tabs>
      </w:pPr>
      <w:r>
        <w:rPr>
          <w:b/>
        </w:rPr>
        <w:t>University of Georgia</w:t>
      </w:r>
      <w:r>
        <w:tab/>
        <w:t>Athens, GA</w:t>
      </w:r>
    </w:p>
    <w:p w14:paraId="248F5689" w14:textId="213EDB36" w:rsidR="00E715D7" w:rsidRDefault="00000000">
      <w:pPr>
        <w:keepNext/>
        <w:tabs>
          <w:tab w:val="right" w:pos="10800"/>
        </w:tabs>
      </w:pPr>
      <w:r>
        <w:rPr>
          <w:i/>
        </w:rPr>
        <w:t>Bachelor of</w:t>
      </w:r>
      <w:r w:rsidR="002269DF">
        <w:rPr>
          <w:i/>
        </w:rPr>
        <w:t xml:space="preserve"> </w:t>
      </w:r>
      <w:r>
        <w:rPr>
          <w:i/>
        </w:rPr>
        <w:t>Science/Art</w:t>
      </w:r>
      <w:r w:rsidR="002269DF">
        <w:rPr>
          <w:i/>
        </w:rPr>
        <w:t>s</w:t>
      </w:r>
      <w:r>
        <w:rPr>
          <w:i/>
        </w:rPr>
        <w:t>, Data Science</w:t>
      </w:r>
      <w:r>
        <w:tab/>
        <w:t>May 2030 Expected</w:t>
      </w:r>
    </w:p>
    <w:p w14:paraId="29F787B5" w14:textId="4653674D" w:rsidR="00E715D7" w:rsidRDefault="00000000">
      <w:pPr>
        <w:keepNext/>
        <w:tabs>
          <w:tab w:val="right" w:pos="10800"/>
        </w:tabs>
      </w:pPr>
      <w:r>
        <w:t>Minor in Computer Science</w:t>
      </w:r>
      <w:r>
        <w:tab/>
      </w:r>
    </w:p>
    <w:p w14:paraId="181DFE9A" w14:textId="2DC0378B" w:rsidR="00E715D7" w:rsidRDefault="00E715D7"/>
    <w:p w14:paraId="51BD173C" w14:textId="3ABFFA3F" w:rsidR="00E715D7" w:rsidRDefault="003D3C84">
      <w:pPr>
        <w:keepNext/>
        <w:tabs>
          <w:tab w:val="right" w:pos="10800"/>
        </w:tabs>
        <w:spacing w:before="40"/>
      </w:pPr>
      <w:r>
        <w:rPr>
          <w:b/>
        </w:rPr>
        <w:t>Lambert High School</w:t>
      </w:r>
      <w:r>
        <w:tab/>
        <w:t>Suwannee, GA</w:t>
      </w:r>
    </w:p>
    <w:p w14:paraId="5E3148F7" w14:textId="77777777" w:rsidR="00E715D7" w:rsidRDefault="00000000">
      <w:pPr>
        <w:tabs>
          <w:tab w:val="right" w:pos="10800"/>
        </w:tabs>
      </w:pPr>
      <w:r>
        <w:rPr>
          <w:i/>
        </w:rPr>
        <w:t>Graduated May 2026</w:t>
      </w:r>
      <w:r>
        <w:tab/>
        <w:t>GPA: 4.3</w:t>
      </w:r>
    </w:p>
    <w:p w14:paraId="23C9025A" w14:textId="77777777" w:rsidR="00E715D7" w:rsidRDefault="00000000">
      <w:pPr>
        <w:pStyle w:val="Heading1"/>
        <w:pBdr>
          <w:bottom w:val="single" w:sz="4" w:space="1" w:color="000000"/>
        </w:pBdr>
        <w:spacing w:before="100" w:after="40"/>
      </w:pPr>
      <w:r>
        <w:rPr>
          <w:rFonts w:ascii="Times New Roman" w:eastAsia="Times New Roman" w:hAnsi="Times New Roman"/>
        </w:rPr>
        <w:t>RELEVANT COURSEWORK</w:t>
      </w:r>
    </w:p>
    <w:p w14:paraId="716BE945" w14:textId="72C358F5" w:rsidR="00E715D7" w:rsidRDefault="00792108">
      <w:r>
        <w:t xml:space="preserve">STAT 2360, PHIL 2010, AP Computer Science A, AP computer science Principles, Cloud Computing </w:t>
      </w:r>
    </w:p>
    <w:p w14:paraId="53E0ED35" w14:textId="77777777" w:rsidR="00E715D7" w:rsidRDefault="00000000">
      <w:pPr>
        <w:pStyle w:val="Heading1"/>
        <w:pBdr>
          <w:bottom w:val="single" w:sz="4" w:space="1" w:color="000000"/>
        </w:pBdr>
        <w:spacing w:before="100" w:after="40"/>
      </w:pPr>
      <w:r>
        <w:rPr>
          <w:rFonts w:ascii="Times New Roman" w:eastAsia="Times New Roman" w:hAnsi="Times New Roman"/>
        </w:rPr>
        <w:t>RELEVANT EXPERIENCE</w:t>
      </w:r>
    </w:p>
    <w:p w14:paraId="76F8EEBB" w14:textId="57E8296D" w:rsidR="00E715D7" w:rsidRDefault="00000000">
      <w:pPr>
        <w:keepNext/>
        <w:tabs>
          <w:tab w:val="right" w:pos="10800"/>
        </w:tabs>
      </w:pPr>
      <w:r>
        <w:rPr>
          <w:b/>
        </w:rPr>
        <w:t>IMTEK Environmental Corp.</w:t>
      </w:r>
      <w:r>
        <w:tab/>
      </w:r>
      <w:r w:rsidR="003D3C84">
        <w:t>Suwannee,</w:t>
      </w:r>
      <w:r>
        <w:t xml:space="preserve"> GA</w:t>
      </w:r>
    </w:p>
    <w:p w14:paraId="46EB6C07" w14:textId="77777777" w:rsidR="00E715D7" w:rsidRDefault="00000000">
      <w:pPr>
        <w:keepNext/>
        <w:tabs>
          <w:tab w:val="right" w:pos="10800"/>
        </w:tabs>
      </w:pPr>
      <w:r>
        <w:rPr>
          <w:i/>
        </w:rPr>
        <w:t>Chatbot Development Intern</w:t>
      </w:r>
      <w:r>
        <w:tab/>
        <w:t>August 2025 - May 2026</w:t>
      </w:r>
    </w:p>
    <w:p w14:paraId="509C1831" w14:textId="77777777" w:rsidR="00E715D7" w:rsidRDefault="00000000">
      <w:pPr>
        <w:numPr>
          <w:ilvl w:val="0"/>
          <w:numId w:val="1"/>
        </w:numPr>
      </w:pPr>
      <w:r>
        <w:t>Developing and implementing a chatbot to automate pest-related inquiries.</w:t>
      </w:r>
    </w:p>
    <w:p w14:paraId="0F58ECDD" w14:textId="77777777" w:rsidR="00E715D7" w:rsidRDefault="00000000">
      <w:pPr>
        <w:numPr>
          <w:ilvl w:val="0"/>
          <w:numId w:val="1"/>
        </w:numPr>
      </w:pPr>
      <w:r>
        <w:t>Collaborating with a small development team to improve efficiency.</w:t>
      </w:r>
    </w:p>
    <w:p w14:paraId="6183A4B0" w14:textId="08B8CF9E" w:rsidR="00E715D7" w:rsidRDefault="00000000">
      <w:pPr>
        <w:keepNext/>
        <w:tabs>
          <w:tab w:val="right" w:pos="10800"/>
        </w:tabs>
        <w:spacing w:before="40"/>
      </w:pPr>
      <w:r>
        <w:rPr>
          <w:b/>
        </w:rPr>
        <w:t>Unmuted Internship</w:t>
      </w:r>
      <w:r>
        <w:tab/>
      </w:r>
      <w:r w:rsidR="003D3C84">
        <w:t xml:space="preserve">Suwannee, </w:t>
      </w:r>
      <w:r>
        <w:t>GA</w:t>
      </w:r>
    </w:p>
    <w:p w14:paraId="1251DBF1" w14:textId="77777777" w:rsidR="00E715D7" w:rsidRDefault="00000000">
      <w:pPr>
        <w:keepNext/>
        <w:tabs>
          <w:tab w:val="right" w:pos="10800"/>
        </w:tabs>
      </w:pPr>
      <w:r>
        <w:rPr>
          <w:i/>
        </w:rPr>
        <w:t>Research Intern / Co-Author</w:t>
      </w:r>
      <w:r>
        <w:tab/>
        <w:t>June 2025 - January 2026</w:t>
      </w:r>
    </w:p>
    <w:p w14:paraId="696F6485" w14:textId="77777777" w:rsidR="00E715D7" w:rsidRDefault="00000000">
      <w:pPr>
        <w:numPr>
          <w:ilvl w:val="0"/>
          <w:numId w:val="1"/>
        </w:numPr>
      </w:pPr>
      <w:r>
        <w:t>Conducted statistical analysis to support key findings.</w:t>
      </w:r>
    </w:p>
    <w:p w14:paraId="71703674" w14:textId="77777777" w:rsidR="00E715D7" w:rsidRDefault="00000000">
      <w:pPr>
        <w:numPr>
          <w:ilvl w:val="0"/>
          <w:numId w:val="1"/>
        </w:numPr>
      </w:pPr>
      <w:r>
        <w:t>Contributed to a documentary highlighting project insights.</w:t>
      </w:r>
    </w:p>
    <w:p w14:paraId="78E5EECE" w14:textId="2D1B519A" w:rsidR="00E715D7" w:rsidRDefault="00000000">
      <w:pPr>
        <w:keepNext/>
        <w:tabs>
          <w:tab w:val="right" w:pos="10800"/>
        </w:tabs>
        <w:spacing w:before="40"/>
      </w:pPr>
      <w:r>
        <w:rPr>
          <w:b/>
        </w:rPr>
        <w:t>T-Mobile Internship</w:t>
      </w:r>
      <w:r>
        <w:tab/>
      </w:r>
      <w:r w:rsidR="003D3C84">
        <w:t xml:space="preserve">Sandy Springs, </w:t>
      </w:r>
      <w:r>
        <w:t>GA</w:t>
      </w:r>
    </w:p>
    <w:p w14:paraId="28075FFB" w14:textId="77777777" w:rsidR="00E715D7" w:rsidRDefault="00000000">
      <w:pPr>
        <w:keepNext/>
        <w:tabs>
          <w:tab w:val="right" w:pos="10800"/>
        </w:tabs>
      </w:pPr>
      <w:r>
        <w:rPr>
          <w:i/>
        </w:rPr>
        <w:t>AI Intern</w:t>
      </w:r>
      <w:r>
        <w:tab/>
        <w:t>June 2025 - August 2026</w:t>
      </w:r>
    </w:p>
    <w:p w14:paraId="3DF9DF80" w14:textId="77777777" w:rsidR="00E715D7" w:rsidRDefault="00000000">
      <w:pPr>
        <w:numPr>
          <w:ilvl w:val="0"/>
          <w:numId w:val="1"/>
        </w:numPr>
      </w:pPr>
      <w:r>
        <w:t>Worked with an AI team to understand and document AI use cases.</w:t>
      </w:r>
    </w:p>
    <w:p w14:paraId="35FFF7A2" w14:textId="77777777" w:rsidR="00E715D7" w:rsidRDefault="00000000">
      <w:pPr>
        <w:numPr>
          <w:ilvl w:val="0"/>
          <w:numId w:val="1"/>
        </w:numPr>
      </w:pPr>
      <w:r>
        <w:t>Helped with analysis of data in order to gain business insights.</w:t>
      </w:r>
    </w:p>
    <w:p w14:paraId="37CBDC4A" w14:textId="77777777" w:rsidR="00E715D7" w:rsidRDefault="00000000">
      <w:pPr>
        <w:pStyle w:val="Heading1"/>
        <w:pBdr>
          <w:bottom w:val="single" w:sz="4" w:space="1" w:color="000000"/>
        </w:pBdr>
        <w:spacing w:before="100" w:after="40"/>
      </w:pPr>
      <w:r>
        <w:rPr>
          <w:rFonts w:ascii="Times New Roman" w:eastAsia="Times New Roman" w:hAnsi="Times New Roman"/>
        </w:rPr>
        <w:t>ADDITIONAL EXPERIENCE</w:t>
      </w:r>
    </w:p>
    <w:p w14:paraId="22CEE5F1" w14:textId="4BEE5902" w:rsidR="00E715D7" w:rsidRDefault="00000000">
      <w:pPr>
        <w:keepNext/>
        <w:tabs>
          <w:tab w:val="right" w:pos="10800"/>
        </w:tabs>
      </w:pPr>
      <w:r>
        <w:rPr>
          <w:b/>
        </w:rPr>
        <w:t>Design to Lead Program</w:t>
      </w:r>
      <w:r>
        <w:tab/>
      </w:r>
      <w:r w:rsidR="003D3C84">
        <w:t xml:space="preserve">Suwannee, </w:t>
      </w:r>
      <w:r>
        <w:t>GA</w:t>
      </w:r>
    </w:p>
    <w:p w14:paraId="765806F8" w14:textId="77777777" w:rsidR="00E715D7" w:rsidRDefault="00000000">
      <w:pPr>
        <w:keepNext/>
        <w:tabs>
          <w:tab w:val="right" w:pos="10800"/>
        </w:tabs>
      </w:pPr>
      <w:r>
        <w:rPr>
          <w:i/>
        </w:rPr>
        <w:t>Participant</w:t>
      </w:r>
      <w:r>
        <w:tab/>
        <w:t>January 2024 - July 2024</w:t>
      </w:r>
    </w:p>
    <w:p w14:paraId="2A104FAE" w14:textId="77777777" w:rsidR="00E715D7" w:rsidRDefault="00000000">
      <w:pPr>
        <w:numPr>
          <w:ilvl w:val="0"/>
          <w:numId w:val="1"/>
        </w:numPr>
      </w:pPr>
      <w:r>
        <w:t>Worked as part of a team to design and create a website targeting education accessibility for low-income families.</w:t>
      </w:r>
    </w:p>
    <w:p w14:paraId="345315E8" w14:textId="77777777" w:rsidR="00E715D7" w:rsidRDefault="00000000">
      <w:pPr>
        <w:pStyle w:val="Heading1"/>
        <w:pBdr>
          <w:bottom w:val="single" w:sz="4" w:space="1" w:color="000000"/>
        </w:pBdr>
        <w:spacing w:before="100" w:after="40"/>
      </w:pPr>
      <w:r>
        <w:rPr>
          <w:rFonts w:ascii="Times New Roman" w:eastAsia="Times New Roman" w:hAnsi="Times New Roman"/>
        </w:rPr>
        <w:t>PROJECT EXPERIENCE</w:t>
      </w:r>
    </w:p>
    <w:p w14:paraId="727C317B" w14:textId="12064CD0" w:rsidR="00E715D7" w:rsidRDefault="003D3C84">
      <w:pPr>
        <w:keepNext/>
        <w:tabs>
          <w:tab w:val="right" w:pos="10800"/>
        </w:tabs>
      </w:pPr>
      <w:r>
        <w:rPr>
          <w:b/>
        </w:rPr>
        <w:t>Clue Chatbot</w:t>
      </w:r>
      <w:r>
        <w:tab/>
        <w:t>June 2025 - July 2025</w:t>
      </w:r>
    </w:p>
    <w:p w14:paraId="4636AA4D" w14:textId="4369E612" w:rsidR="00E715D7" w:rsidRDefault="003D3C84">
      <w:pPr>
        <w:numPr>
          <w:ilvl w:val="0"/>
          <w:numId w:val="1"/>
        </w:numPr>
      </w:pPr>
      <w:r>
        <w:t>Created an interactive game of clue, where people could chat with the characters of clue, which were AI agents</w:t>
      </w:r>
    </w:p>
    <w:p w14:paraId="1B3D7888" w14:textId="3B74CDCF" w:rsidR="003D3C84" w:rsidRDefault="003D3C84" w:rsidP="003D3C84">
      <w:pPr>
        <w:keepNext/>
        <w:tabs>
          <w:tab w:val="right" w:pos="10800"/>
        </w:tabs>
      </w:pPr>
      <w:r>
        <w:rPr>
          <w:b/>
        </w:rPr>
        <w:t>Storytelling Chatbot</w:t>
      </w:r>
      <w:r>
        <w:tab/>
        <w:t>June 2025 - July 2025</w:t>
      </w:r>
    </w:p>
    <w:p w14:paraId="2045C41D" w14:textId="4D7ED9A4" w:rsidR="003D3C84" w:rsidRDefault="003D3C84" w:rsidP="003D3C84">
      <w:pPr>
        <w:numPr>
          <w:ilvl w:val="0"/>
          <w:numId w:val="1"/>
        </w:numPr>
      </w:pPr>
      <w:r>
        <w:t xml:space="preserve">Created a storytelling generator that would help generate a story outline as well as a storytelling map, to help authors build their world and to pitch their map to future storytelling artists </w:t>
      </w:r>
    </w:p>
    <w:p w14:paraId="4B623FEE" w14:textId="4BE18B2E" w:rsidR="003D3C84" w:rsidRDefault="003D3C84" w:rsidP="003D3C84">
      <w:pPr>
        <w:keepNext/>
        <w:tabs>
          <w:tab w:val="right" w:pos="10800"/>
        </w:tabs>
      </w:pPr>
      <w:r>
        <w:rPr>
          <w:b/>
        </w:rPr>
        <w:t>LA/Homeless map</w:t>
      </w:r>
      <w:r>
        <w:tab/>
        <w:t>June 2026 - August 2026</w:t>
      </w:r>
    </w:p>
    <w:p w14:paraId="133B73E4" w14:textId="66097CB5" w:rsidR="003D3C84" w:rsidRDefault="003D3C84" w:rsidP="003D3C84">
      <w:pPr>
        <w:numPr>
          <w:ilvl w:val="0"/>
          <w:numId w:val="1"/>
        </w:numPr>
      </w:pPr>
      <w:r>
        <w:t>Created a</w:t>
      </w:r>
      <w:r w:rsidR="00792108">
        <w:t xml:space="preserve">n interactive </w:t>
      </w:r>
      <w:r>
        <w:t xml:space="preserve">map to see if there was a correlation between the </w:t>
      </w:r>
      <w:r w:rsidR="00792108">
        <w:t>storm drain network and the number of homeless people reported as well as other issues such as crime, transportation issues, and proximity to homeless shelters</w:t>
      </w:r>
    </w:p>
    <w:p w14:paraId="74D3348A" w14:textId="5B3E821A" w:rsidR="003D3C84" w:rsidRDefault="003D3C84" w:rsidP="003D3C84"/>
    <w:p w14:paraId="3A3032DA" w14:textId="77777777" w:rsidR="00E715D7" w:rsidRDefault="00000000">
      <w:pPr>
        <w:pStyle w:val="Heading1"/>
        <w:pBdr>
          <w:bottom w:val="single" w:sz="4" w:space="1" w:color="000000"/>
        </w:pBdr>
        <w:spacing w:before="100" w:after="40"/>
      </w:pPr>
      <w:r>
        <w:rPr>
          <w:rFonts w:ascii="Times New Roman" w:eastAsia="Times New Roman" w:hAnsi="Times New Roman"/>
        </w:rPr>
        <w:t>SKILLS</w:t>
      </w:r>
    </w:p>
    <w:p w14:paraId="4B98C629" w14:textId="77777777" w:rsidR="00E715D7" w:rsidRDefault="00000000">
      <w:r>
        <w:rPr>
          <w:b/>
        </w:rPr>
        <w:t>Programming Languages</w:t>
      </w:r>
      <w:r>
        <w:t>: Java, HTML, CSS, JavaScript, Python, R</w:t>
      </w:r>
    </w:p>
    <w:p w14:paraId="3EF6FBF2" w14:textId="6B2FD4F3" w:rsidR="00E715D7" w:rsidRDefault="00792108">
      <w:r>
        <w:rPr>
          <w:b/>
        </w:rPr>
        <w:t xml:space="preserve">Soft skills: </w:t>
      </w:r>
      <w:r>
        <w:t xml:space="preserve"> Team-work, Problem solving, work ethic</w:t>
      </w:r>
    </w:p>
    <w:p w14:paraId="38360017" w14:textId="4B389F52" w:rsidR="00E715D7" w:rsidRDefault="00E715D7">
      <w:pPr>
        <w:tabs>
          <w:tab w:val="right" w:pos="10800"/>
        </w:tabs>
      </w:pPr>
    </w:p>
    <w:sectPr w:rsidR="00E715D7" w:rsidSect="00034616">
      <w:pgSz w:w="12240" w:h="15840"/>
      <w:pgMar w:top="730" w:right="720" w:bottom="720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3D06C7"/>
    <w:multiLevelType w:val="singleLevel"/>
    <w:tmpl w:val="701EB79A"/>
    <w:lvl w:ilvl="0">
      <w:start w:val="1"/>
      <w:numFmt w:val="bullet"/>
      <w:pStyle w:val="List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7"/>
      </w:rPr>
    </w:lvl>
  </w:abstractNum>
  <w:num w:numId="1" w16cid:durableId="118347445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9DF"/>
    <w:rsid w:val="0029639D"/>
    <w:rsid w:val="00326F90"/>
    <w:rsid w:val="003324F6"/>
    <w:rsid w:val="003D3C84"/>
    <w:rsid w:val="00792108"/>
    <w:rsid w:val="00871D1E"/>
    <w:rsid w:val="00AA1D8D"/>
    <w:rsid w:val="00B47730"/>
    <w:rsid w:val="00CB0664"/>
    <w:rsid w:val="00CC7CBA"/>
    <w:rsid w:val="00E715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F86C32"/>
  <w14:defaultImageDpi w14:val="300"/>
  <w15:docId w15:val="{D8CB9672-9D0E-3645-A92F-2CBBF59A9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70" w:lineRule="exact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Manas Phirke Resume</vt:lpstr>
    </vt:vector>
  </TitlesOfParts>
  <Manager/>
  <Company/>
  <LinksUpToDate>false</LinksUpToDate>
  <CharactersWithSpaces>2031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Manas Phirke Resume</dc:title>
  <dc:subject>Editable resume using the full supplied template</dc:subject>
  <dc:creator/>
  <cp:keywords/>
  <dc:description/>
  <cp:lastModifiedBy>Vaibhav Joshi</cp:lastModifiedBy>
  <cp:revision>4</cp:revision>
  <dcterms:created xsi:type="dcterms:W3CDTF">2013-12-23T23:15:00Z</dcterms:created>
  <dcterms:modified xsi:type="dcterms:W3CDTF">2026-10-04T20:58:00Z</dcterms:modified>
  <cp:category/>
</cp:coreProperties>
</file>